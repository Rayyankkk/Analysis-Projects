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SQL Portfolio Projects</w:t>
      </w:r>
    </w:p>
    <w:p>
      <w:pPr>
        <w:pStyle w:val="Heading1"/>
      </w:pPr>
      <w:r>
        <w:t>📂 Project 1: E-Commerce Sales Analysis</w:t>
      </w:r>
    </w:p>
    <w:p>
      <w:r>
        <w:t>📝 Description</w:t>
        <w:br/>
        <w:t>Analyzed e-commerce sales data to identify top-performing products, revenue trends, and customer behavior.</w:t>
      </w:r>
    </w:p>
    <w:p>
      <w:pPr>
        <w:pStyle w:val="Heading2"/>
      </w:pPr>
      <w:r>
        <w:t>🧑‍💻 Key SQL Queries</w:t>
      </w:r>
    </w:p>
    <w:p>
      <w:r>
        <w:t>-- Top 5 Products by Revenue</w:t>
      </w:r>
    </w:p>
    <w:p>
      <w:pPr>
        <w:pStyle w:val="IntenseQuote"/>
      </w:pPr>
      <w:r>
        <w:br/>
        <w:t>SELECT p.product_name, SUM(o.quantity * o.price) AS total_revenue</w:t>
        <w:br/>
        <w:t>FROM Orders o</w:t>
        <w:br/>
        <w:t>JOIN Products p ON o.product_id = p.product_id</w:t>
        <w:br/>
        <w:t>GROUP BY p.product_name</w:t>
        <w:br/>
        <w:t>ORDER BY total_revenue DESC</w:t>
        <w:br/>
        <w:t>LIMIT 5;</w:t>
        <w:br/>
      </w:r>
    </w:p>
    <w:p>
      <w:r>
        <w:t>-- Monthly Revenue Trends</w:t>
      </w:r>
    </w:p>
    <w:p>
      <w:pPr>
        <w:pStyle w:val="IntenseQuote"/>
      </w:pPr>
      <w:r>
        <w:br/>
        <w:t>SELECT DATE_TRUNC('month', order_date) AS month,</w:t>
        <w:br/>
        <w:t xml:space="preserve">       SUM(quantity * price) AS revenue</w:t>
        <w:br/>
        <w:t>FROM Orders</w:t>
        <w:br/>
        <w:t>GROUP BY month</w:t>
        <w:br/>
        <w:t>ORDER BY month;</w:t>
        <w:br/>
      </w:r>
    </w:p>
    <w:p>
      <w:r>
        <w:t>-- Top Customers by Spend</w:t>
      </w:r>
    </w:p>
    <w:p>
      <w:pPr>
        <w:pStyle w:val="IntenseQuote"/>
      </w:pPr>
      <w:r>
        <w:br/>
        <w:t>SELECT c.customer_id, c.customer_name, SUM(o.quantity * o.price) AS total_spent</w:t>
        <w:br/>
        <w:t>FROM Orders o</w:t>
        <w:br/>
        <w:t>JOIN Customers c ON o.customer_id = c.customer_id</w:t>
        <w:br/>
        <w:t>GROUP BY c.customer_id, c.customer_name</w:t>
        <w:br/>
        <w:t>ORDER BY total_spent DESC</w:t>
        <w:br/>
        <w:t>LIMIT 5;</w:t>
        <w:br/>
      </w:r>
    </w:p>
    <w:p>
      <w:pPr>
        <w:pStyle w:val="Heading2"/>
      </w:pPr>
      <w:r>
        <w:t>📈 Insights (Example)</w:t>
      </w:r>
    </w:p>
    <w:p>
      <w:r>
        <w:t>- Top 5 products contribute ~40% of total sales.</w:t>
        <w:br/>
        <w:t>- Sales peak during Nov–Dec holiday season.</w:t>
        <w:br/>
        <w:t>- Avg. order value is $75; top customers spend $200+.</w:t>
      </w:r>
    </w:p>
    <w:p>
      <w:pPr>
        <w:pStyle w:val="Heading1"/>
      </w:pPr>
      <w:r>
        <w:t>📂 Project 2: HR Employee Analytics</w:t>
      </w:r>
    </w:p>
    <w:p>
      <w:r>
        <w:t>📝 Description</w:t>
        <w:br/>
        <w:t>Explored HR employee data to understand salary distribution, attrition trends, and workforce diversity.</w:t>
      </w:r>
    </w:p>
    <w:p>
      <w:pPr>
        <w:pStyle w:val="Heading2"/>
      </w:pPr>
      <w:r>
        <w:t>🧑‍💻 Key SQL Queries</w:t>
      </w:r>
    </w:p>
    <w:p>
      <w:r>
        <w:t>-- Average Salary by Department</w:t>
      </w:r>
    </w:p>
    <w:p>
      <w:pPr>
        <w:pStyle w:val="IntenseQuote"/>
      </w:pPr>
      <w:r>
        <w:br/>
        <w:t>SELECT department, ROUND(AVG(salary),2) AS avg_salary</w:t>
        <w:br/>
        <w:t>FROM Employees</w:t>
        <w:br/>
        <w:t>GROUP BY department</w:t>
        <w:br/>
        <w:t>ORDER BY avg_salary DESC;</w:t>
        <w:br/>
      </w:r>
    </w:p>
    <w:p>
      <w:r>
        <w:t>-- Attrition Rate per Year</w:t>
      </w:r>
    </w:p>
    <w:p>
      <w:pPr>
        <w:pStyle w:val="IntenseQuote"/>
      </w:pPr>
      <w:r>
        <w:br/>
        <w:t>SELECT EXTRACT(YEAR FROM hire_date) AS hire_year,</w:t>
        <w:br/>
        <w:t xml:space="preserve">       COUNT(CASE WHEN attrition = 'Yes' THEN 1 END) * 100.0 / COUNT(*) AS attrition_rate</w:t>
        <w:br/>
        <w:t>FROM Employees</w:t>
        <w:br/>
        <w:t>GROUP BY hire_year</w:t>
        <w:br/>
        <w:t>ORDER BY hire_year;</w:t>
        <w:br/>
      </w:r>
    </w:p>
    <w:p>
      <w:r>
        <w:t>-- Top 3 Longest-serving Employees per Department</w:t>
      </w:r>
    </w:p>
    <w:p>
      <w:pPr>
        <w:pStyle w:val="IntenseQuote"/>
      </w:pPr>
      <w:r>
        <w:br/>
        <w:t>SELECT employee_id, name, department, hire_date</w:t>
        <w:br/>
        <w:t>FROM (</w:t>
        <w:br/>
        <w:t xml:space="preserve">    SELECT employee_id, name, department, hire_date,</w:t>
        <w:br/>
        <w:t xml:space="preserve">           ROW_NUMBER() OVER (PARTITION BY department ORDER BY hire_date ASC) AS rn</w:t>
        <w:br/>
        <w:t xml:space="preserve">    FROM Employees</w:t>
        <w:br/>
        <w:t>) t</w:t>
        <w:br/>
        <w:t>WHERE rn &lt;= 3;</w:t>
        <w:br/>
      </w:r>
    </w:p>
    <w:p>
      <w:r>
        <w:t>-- Gender Ratio per Department</w:t>
      </w:r>
    </w:p>
    <w:p>
      <w:pPr>
        <w:pStyle w:val="IntenseQuote"/>
      </w:pPr>
      <w:r>
        <w:br/>
        <w:t>SELECT department,</w:t>
        <w:br/>
        <w:t xml:space="preserve">       SUM(CASE WHEN gender = 'Male' THEN 1 ELSE 0 END) AS male_count,</w:t>
        <w:br/>
        <w:t xml:space="preserve">       SUM(CASE WHEN gender = 'Female' THEN 1 ELSE 0 END) AS female_count</w:t>
        <w:br/>
        <w:t>FROM Employees</w:t>
        <w:br/>
        <w:t>GROUP BY department;</w:t>
        <w:br/>
      </w:r>
    </w:p>
    <w:p>
      <w:pPr>
        <w:pStyle w:val="Heading2"/>
      </w:pPr>
      <w:r>
        <w:t>📈 Insights (Example)</w:t>
      </w:r>
    </w:p>
    <w:p>
      <w:r>
        <w:t>- IT &amp; Sales have the highest average salaries.</w:t>
        <w:br/>
        <w:t>- Attrition peaked in 2019, especially in Sales (25%).</w:t>
        <w:br/>
        <w:t>- HR shows strong retention with 10+ year employees.</w:t>
        <w:br/>
        <w:t>- Workforce is 65% male / 35% female → diversity issue.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