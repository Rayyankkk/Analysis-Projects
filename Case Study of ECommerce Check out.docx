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C6E" w:rsidRDefault="00343024">
      <w:pPr>
        <w:pStyle w:val="Title"/>
      </w:pPr>
      <w:r>
        <w:t>Case Study: E-commerce Checkout Flow</w:t>
      </w:r>
    </w:p>
    <w:p w:rsidR="00A0793D" w:rsidRPr="00A0793D" w:rsidRDefault="00A03DE7" w:rsidP="00A0793D">
      <w:pPr>
        <w:pStyle w:val="Heading1"/>
        <w:rPr>
          <w:i/>
          <w:sz w:val="36"/>
          <w:szCs w:val="36"/>
        </w:rPr>
      </w:pPr>
      <w:r w:rsidRPr="000B5299">
        <w:rPr>
          <w:i/>
          <w:sz w:val="36"/>
          <w:szCs w:val="36"/>
        </w:rPr>
        <w:t>User Story</w:t>
      </w:r>
      <w:r w:rsidR="000B5299" w:rsidRPr="000B5299">
        <w:rPr>
          <w:i/>
          <w:sz w:val="36"/>
          <w:szCs w:val="36"/>
        </w:rPr>
        <w:t>:</w:t>
      </w:r>
    </w:p>
    <w:tbl>
      <w:tblPr>
        <w:tblStyle w:val="TableGrid"/>
        <w:tblW w:w="0" w:type="auto"/>
        <w:tblLook w:val="04A0"/>
      </w:tblPr>
      <w:tblGrid>
        <w:gridCol w:w="2099"/>
        <w:gridCol w:w="6757"/>
      </w:tblGrid>
      <w:tr w:rsidR="00A03DE7" w:rsidRPr="009F43FE" w:rsidTr="00C7469A">
        <w:tc>
          <w:tcPr>
            <w:tcW w:w="2099" w:type="dxa"/>
            <w:shd w:val="clear" w:color="auto" w:fill="F2F2F2" w:themeFill="background1" w:themeFillShade="F2"/>
          </w:tcPr>
          <w:p w:rsidR="00A03DE7" w:rsidRPr="009F43FE" w:rsidRDefault="00A03DE7" w:rsidP="004743E6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As a</w:t>
            </w:r>
          </w:p>
        </w:tc>
        <w:tc>
          <w:tcPr>
            <w:tcW w:w="6757" w:type="dxa"/>
          </w:tcPr>
          <w:p w:rsidR="00A03DE7" w:rsidRPr="009F43FE" w:rsidRDefault="00A03DE7" w:rsidP="004743E6">
            <w:pPr>
              <w:rPr>
                <w:sz w:val="28"/>
              </w:rPr>
            </w:pPr>
            <w:r w:rsidRPr="009F43FE">
              <w:rPr>
                <w:sz w:val="28"/>
              </w:rPr>
              <w:t xml:space="preserve">Registered user of </w:t>
            </w:r>
            <w:hyperlink r:id="rId6" w:tgtFrame="_new" w:history="1">
              <w:r w:rsidRPr="009F43FE">
                <w:rPr>
                  <w:rStyle w:val="Hyperlink"/>
                  <w:sz w:val="28"/>
                </w:rPr>
                <w:t>http://mywebsite.com</w:t>
              </w:r>
            </w:hyperlink>
          </w:p>
        </w:tc>
      </w:tr>
      <w:tr w:rsidR="00A03DE7" w:rsidRPr="009F43FE" w:rsidTr="00C7469A">
        <w:tc>
          <w:tcPr>
            <w:tcW w:w="2099" w:type="dxa"/>
            <w:shd w:val="clear" w:color="auto" w:fill="F2F2F2" w:themeFill="background1" w:themeFillShade="F2"/>
          </w:tcPr>
          <w:p w:rsidR="00A03DE7" w:rsidRPr="009F43FE" w:rsidRDefault="00A03DE7" w:rsidP="004743E6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I want</w:t>
            </w:r>
          </w:p>
        </w:tc>
        <w:tc>
          <w:tcPr>
            <w:tcW w:w="6757" w:type="dxa"/>
          </w:tcPr>
          <w:p w:rsidR="00A03DE7" w:rsidRPr="00A03DE7" w:rsidRDefault="00A03DE7" w:rsidP="00474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</w:t>
            </w:r>
            <w:r w:rsidRPr="00A03DE7">
              <w:rPr>
                <w:sz w:val="28"/>
                <w:szCs w:val="28"/>
              </w:rPr>
              <w:t xml:space="preserve"> complete my purchase quickly and securely</w:t>
            </w:r>
          </w:p>
        </w:tc>
      </w:tr>
      <w:tr w:rsidR="00A03DE7" w:rsidRPr="009F43FE" w:rsidTr="00C7469A">
        <w:tc>
          <w:tcPr>
            <w:tcW w:w="2099" w:type="dxa"/>
            <w:shd w:val="clear" w:color="auto" w:fill="F2F2F2" w:themeFill="background1" w:themeFillShade="F2"/>
          </w:tcPr>
          <w:p w:rsidR="00A03DE7" w:rsidRPr="009F43FE" w:rsidRDefault="00A03DE7" w:rsidP="004743E6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So that</w:t>
            </w:r>
          </w:p>
        </w:tc>
        <w:tc>
          <w:tcPr>
            <w:tcW w:w="6757" w:type="dxa"/>
          </w:tcPr>
          <w:p w:rsidR="00A03DE7" w:rsidRPr="009F43FE" w:rsidRDefault="00A03DE7" w:rsidP="004743E6">
            <w:pPr>
              <w:rPr>
                <w:sz w:val="28"/>
              </w:rPr>
            </w:pPr>
            <w:r w:rsidRPr="00A03DE7">
              <w:rPr>
                <w:sz w:val="28"/>
              </w:rPr>
              <w:t>I can receive my products without unnecessary delays</w:t>
            </w:r>
          </w:p>
        </w:tc>
      </w:tr>
      <w:tr w:rsidR="00A03DE7" w:rsidRPr="009F43FE" w:rsidTr="00C7469A">
        <w:tc>
          <w:tcPr>
            <w:tcW w:w="2099" w:type="dxa"/>
            <w:shd w:val="clear" w:color="auto" w:fill="F2F2F2" w:themeFill="background1" w:themeFillShade="F2"/>
          </w:tcPr>
          <w:p w:rsidR="00A03DE7" w:rsidRPr="009F43FE" w:rsidRDefault="00A03DE7" w:rsidP="004743E6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Acceptance Criteria</w:t>
            </w:r>
          </w:p>
        </w:tc>
        <w:tc>
          <w:tcPr>
            <w:tcW w:w="6757" w:type="dxa"/>
          </w:tcPr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On </w:t>
            </w:r>
            <w:hyperlink r:id="rId7" w:tgtFrame="_new" w:history="1">
              <w:r w:rsidRPr="009F43FE">
                <w:rPr>
                  <w:rStyle w:val="Hyperlink"/>
                  <w:sz w:val="28"/>
                </w:rPr>
                <w:t>http://mywebsite.com</w:t>
              </w:r>
            </w:hyperlink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system shall initiate checkout process as per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1: Checkout Process Flow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System shall display the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Cart Page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with product details; quantity, price, total, and a “Checkout” button (refer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2: Cart Page Wireframe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and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3: Cart Page Data Table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).</w:t>
            </w:r>
          </w:p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On click of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Checkout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system shall navigate the user to the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Shipping Address Page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(refer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4: Shipping Address Wireframe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and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5: Shipping Address Data Table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).</w:t>
            </w:r>
          </w:p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System shall allow the user to enter shipping details (Name, Address, City, State, Pin code, Phone).</w:t>
            </w:r>
          </w:p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On click of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Continue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: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 xml:space="preserve">5.1. If all fields are valid, system shall navigate the user to the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Payment Method Page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(refer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6: Payment Method Wireframe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and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7: Payment Method Data Table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).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 xml:space="preserve">5.2. If any required field is missing, system shall highlight the missing fields and display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inline error messages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(refer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10: Inline Error Messages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).</w:t>
            </w:r>
          </w:p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On the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Payment Method Page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, system shall allow the user to select one payment option (Card, UPI, and Wallet) and enter payment details.</w:t>
            </w:r>
          </w:p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On click of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Place Order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: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 xml:space="preserve">7.1. If payment is successful, system shall navigate the user to the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Order Success Page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(refer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8: Order Success Wireframe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and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9: Order Success Data Table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).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 xml:space="preserve">7.2. If payment fails, system shall display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 xml:space="preserve">inline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lastRenderedPageBreak/>
              <w:t>error messages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(refer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Appendix 10: Inline Error Messages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) and allow the user to retry.</w:t>
            </w:r>
          </w:p>
          <w:p w:rsidR="00866A59" w:rsidRPr="00687A66" w:rsidRDefault="00866A59" w:rsidP="00866A5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On click of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Cancel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at any step, system shall discard all inputs and navigate the user back to the </w:t>
            </w:r>
            <w:r w:rsidRPr="00687A66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Cart Page</w:t>
            </w:r>
            <w:r w:rsidRPr="00687A66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  <w:p w:rsidR="00A03DE7" w:rsidRPr="00AD5DAE" w:rsidRDefault="00A03DE7" w:rsidP="00A03DE7">
            <w:pPr>
              <w:pStyle w:val="NormalWeb"/>
              <w:ind w:left="720"/>
              <w:rPr>
                <w:sz w:val="28"/>
              </w:rPr>
            </w:pPr>
          </w:p>
        </w:tc>
      </w:tr>
    </w:tbl>
    <w:p w:rsidR="000B5299" w:rsidRDefault="000B5299" w:rsidP="00097699">
      <w:pPr>
        <w:pStyle w:val="Heading1"/>
      </w:pPr>
    </w:p>
    <w:p w:rsidR="000B5299" w:rsidRDefault="000B5299" w:rsidP="00097699">
      <w:pPr>
        <w:pStyle w:val="Heading1"/>
      </w:pPr>
    </w:p>
    <w:p w:rsidR="004743E6" w:rsidRPr="004743E6" w:rsidRDefault="004743E6" w:rsidP="004743E6"/>
    <w:p w:rsidR="00550026" w:rsidRPr="00A0793D" w:rsidRDefault="00097699" w:rsidP="00A0793D">
      <w:pPr>
        <w:pStyle w:val="Heading1"/>
        <w:rPr>
          <w:i/>
          <w:sz w:val="36"/>
        </w:rPr>
      </w:pPr>
      <w:r>
        <w:br/>
      </w:r>
      <w:r>
        <w:br/>
      </w:r>
      <w:r w:rsidRPr="000B5299">
        <w:rPr>
          <w:i/>
          <w:sz w:val="36"/>
        </w:rPr>
        <w:t>Use Case</w:t>
      </w:r>
      <w:r w:rsidR="000B5299" w:rsidRPr="000B5299">
        <w:rPr>
          <w:i/>
          <w:sz w:val="36"/>
        </w:rPr>
        <w:t>:</w:t>
      </w:r>
    </w:p>
    <w:tbl>
      <w:tblPr>
        <w:tblStyle w:val="TableGrid"/>
        <w:tblW w:w="0" w:type="auto"/>
        <w:tblInd w:w="-162" w:type="dxa"/>
        <w:tblLook w:val="04A0"/>
      </w:tblPr>
      <w:tblGrid>
        <w:gridCol w:w="2173"/>
        <w:gridCol w:w="3450"/>
        <w:gridCol w:w="3395"/>
      </w:tblGrid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Use Case Name</w:t>
            </w:r>
          </w:p>
        </w:tc>
        <w:tc>
          <w:tcPr>
            <w:tcW w:w="6845" w:type="dxa"/>
            <w:gridSpan w:val="2"/>
          </w:tcPr>
          <w:p w:rsidR="00AF00D9" w:rsidRPr="00B2548D" w:rsidRDefault="00AF00D9" w:rsidP="004743E6">
            <w:pPr>
              <w:rPr>
                <w:sz w:val="28"/>
              </w:rPr>
            </w:pPr>
            <w:r w:rsidRPr="000B5299">
              <w:rPr>
                <w:sz w:val="28"/>
              </w:rPr>
              <w:t>E-commerce Checkout Flow</w:t>
            </w:r>
            <w:r>
              <w:rPr>
                <w:sz w:val="28"/>
              </w:rPr>
              <w:t xml:space="preserve">                                </w:t>
            </w:r>
          </w:p>
        </w:tc>
      </w:tr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Use Case Number</w:t>
            </w:r>
          </w:p>
        </w:tc>
        <w:tc>
          <w:tcPr>
            <w:tcW w:w="6845" w:type="dxa"/>
            <w:gridSpan w:val="2"/>
          </w:tcPr>
          <w:p w:rsidR="00AF00D9" w:rsidRPr="00B2548D" w:rsidRDefault="00AF00D9" w:rsidP="004743E6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Pr="00B2548D">
              <w:rPr>
                <w:sz w:val="28"/>
              </w:rPr>
              <w:t>.00</w:t>
            </w:r>
          </w:p>
        </w:tc>
      </w:tr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Primary Actor</w:t>
            </w:r>
          </w:p>
        </w:tc>
        <w:tc>
          <w:tcPr>
            <w:tcW w:w="6845" w:type="dxa"/>
            <w:gridSpan w:val="2"/>
          </w:tcPr>
          <w:p w:rsidR="00AF00D9" w:rsidRPr="00B2548D" w:rsidRDefault="00AF00D9" w:rsidP="004743E6">
            <w:pPr>
              <w:rPr>
                <w:sz w:val="28"/>
              </w:rPr>
            </w:pPr>
            <w:r>
              <w:rPr>
                <w:sz w:val="28"/>
              </w:rPr>
              <w:t>Customer</w:t>
            </w:r>
          </w:p>
        </w:tc>
      </w:tr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Use Case Story:</w:t>
            </w:r>
          </w:p>
        </w:tc>
        <w:tc>
          <w:tcPr>
            <w:tcW w:w="6845" w:type="dxa"/>
            <w:gridSpan w:val="2"/>
          </w:tcPr>
          <w:p w:rsidR="00AF00D9" w:rsidRPr="00B2548D" w:rsidRDefault="00AF00D9" w:rsidP="004743E6">
            <w:pPr>
              <w:rPr>
                <w:sz w:val="28"/>
              </w:rPr>
            </w:pPr>
            <w:r w:rsidRPr="000B5299">
              <w:rPr>
                <w:sz w:val="28"/>
              </w:rPr>
              <w:t>The customer completes an order by reviewing the cart, entering shipping details, selecting a payment method, and placing the order.</w:t>
            </w:r>
          </w:p>
        </w:tc>
      </w:tr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Trigger</w:t>
            </w:r>
          </w:p>
        </w:tc>
        <w:tc>
          <w:tcPr>
            <w:tcW w:w="6845" w:type="dxa"/>
            <w:gridSpan w:val="2"/>
          </w:tcPr>
          <w:p w:rsidR="00AF00D9" w:rsidRPr="00B2548D" w:rsidRDefault="00AF00D9" w:rsidP="004743E6">
            <w:pPr>
              <w:rPr>
                <w:sz w:val="28"/>
              </w:rPr>
            </w:pPr>
            <w:r w:rsidRPr="000B5299">
              <w:rPr>
                <w:sz w:val="28"/>
              </w:rPr>
              <w:t>The user clicks on the "</w:t>
            </w:r>
            <w:r w:rsidRPr="00AF00D9">
              <w:rPr>
                <w:color w:val="002060"/>
                <w:sz w:val="28"/>
              </w:rPr>
              <w:t>Checkout</w:t>
            </w:r>
            <w:r w:rsidRPr="000B5299">
              <w:rPr>
                <w:sz w:val="28"/>
              </w:rPr>
              <w:t>" button from the cart page.</w:t>
            </w:r>
          </w:p>
        </w:tc>
      </w:tr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Pre-Condition</w:t>
            </w:r>
          </w:p>
        </w:tc>
        <w:tc>
          <w:tcPr>
            <w:tcW w:w="6845" w:type="dxa"/>
            <w:gridSpan w:val="2"/>
          </w:tcPr>
          <w:p w:rsidR="00AF00D9" w:rsidRPr="00B2548D" w:rsidRDefault="004743E6" w:rsidP="004743E6">
            <w:pPr>
              <w:rPr>
                <w:sz w:val="28"/>
              </w:rPr>
            </w:pPr>
            <w:r w:rsidRPr="000B5299">
              <w:rPr>
                <w:sz w:val="28"/>
              </w:rPr>
              <w:t>The user has selected products and added them to the cart.</w:t>
            </w:r>
          </w:p>
        </w:tc>
      </w:tr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Post-Condition</w:t>
            </w:r>
          </w:p>
        </w:tc>
        <w:tc>
          <w:tcPr>
            <w:tcW w:w="6845" w:type="dxa"/>
            <w:gridSpan w:val="2"/>
          </w:tcPr>
          <w:p w:rsidR="00AF00D9" w:rsidRPr="00B2548D" w:rsidRDefault="004743E6" w:rsidP="004743E6">
            <w:pPr>
              <w:rPr>
                <w:sz w:val="28"/>
              </w:rPr>
            </w:pPr>
            <w:r w:rsidRPr="000B5299">
              <w:rPr>
                <w:sz w:val="28"/>
              </w:rPr>
              <w:t>The order is successfully placed, recorded, and confirmation is sent to the user.</w:t>
            </w:r>
          </w:p>
        </w:tc>
      </w:tr>
      <w:tr w:rsidR="00AF00D9" w:rsidRPr="00B2548D" w:rsidTr="00A0793D">
        <w:tc>
          <w:tcPr>
            <w:tcW w:w="2173" w:type="dxa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Extension Points</w:t>
            </w:r>
          </w:p>
        </w:tc>
        <w:tc>
          <w:tcPr>
            <w:tcW w:w="6845" w:type="dxa"/>
            <w:gridSpan w:val="2"/>
          </w:tcPr>
          <w:p w:rsidR="00AF00D9" w:rsidRDefault="004743E6" w:rsidP="004743E6">
            <w:pPr>
              <w:rPr>
                <w:sz w:val="28"/>
              </w:rPr>
            </w:pPr>
            <w:r>
              <w:rPr>
                <w:sz w:val="28"/>
              </w:rPr>
              <w:t xml:space="preserve">Payment </w:t>
            </w:r>
            <w:r w:rsidR="00B87489">
              <w:rPr>
                <w:sz w:val="28"/>
              </w:rPr>
              <w:t>Processing Use Case</w:t>
            </w:r>
            <w:r>
              <w:rPr>
                <w:sz w:val="28"/>
              </w:rPr>
              <w:t>.</w:t>
            </w:r>
          </w:p>
          <w:p w:rsidR="00A0793D" w:rsidRDefault="00A0793D" w:rsidP="004743E6">
            <w:pPr>
              <w:rPr>
                <w:sz w:val="28"/>
              </w:rPr>
            </w:pPr>
          </w:p>
          <w:p w:rsidR="00A0793D" w:rsidRDefault="00A0793D" w:rsidP="004743E6">
            <w:pPr>
              <w:rPr>
                <w:sz w:val="28"/>
              </w:rPr>
            </w:pPr>
          </w:p>
          <w:p w:rsidR="00A0793D" w:rsidRDefault="00A0793D" w:rsidP="004743E6">
            <w:pPr>
              <w:rPr>
                <w:sz w:val="28"/>
              </w:rPr>
            </w:pPr>
          </w:p>
          <w:p w:rsidR="00A0793D" w:rsidRDefault="00A0793D" w:rsidP="004743E6">
            <w:pPr>
              <w:rPr>
                <w:sz w:val="28"/>
              </w:rPr>
            </w:pPr>
          </w:p>
          <w:p w:rsidR="00A0793D" w:rsidRDefault="00A0793D" w:rsidP="004743E6">
            <w:pPr>
              <w:rPr>
                <w:sz w:val="28"/>
              </w:rPr>
            </w:pPr>
          </w:p>
          <w:p w:rsidR="00A0793D" w:rsidRPr="00B2548D" w:rsidRDefault="00A0793D" w:rsidP="004743E6">
            <w:pPr>
              <w:rPr>
                <w:sz w:val="28"/>
              </w:rPr>
            </w:pPr>
          </w:p>
        </w:tc>
      </w:tr>
      <w:tr w:rsidR="00550026" w:rsidRPr="00B2548D" w:rsidTr="00A0793D">
        <w:tc>
          <w:tcPr>
            <w:tcW w:w="2173" w:type="dxa"/>
            <w:vMerge w:val="restart"/>
          </w:tcPr>
          <w:p w:rsidR="00550026" w:rsidRPr="00B2548D" w:rsidRDefault="00550026" w:rsidP="004743E6">
            <w:pPr>
              <w:rPr>
                <w:sz w:val="28"/>
              </w:rPr>
            </w:pPr>
            <w:r w:rsidRPr="00B2548D">
              <w:rPr>
                <w:sz w:val="28"/>
              </w:rPr>
              <w:lastRenderedPageBreak/>
              <w:t>Primary Flow</w:t>
            </w:r>
          </w:p>
        </w:tc>
        <w:tc>
          <w:tcPr>
            <w:tcW w:w="6845" w:type="dxa"/>
            <w:gridSpan w:val="2"/>
          </w:tcPr>
          <w:p w:rsidR="00550026" w:rsidRPr="00B2548D" w:rsidRDefault="00550026" w:rsidP="00E21D60">
            <w:pPr>
              <w:rPr>
                <w:sz w:val="28"/>
              </w:rPr>
            </w:pPr>
            <w:r w:rsidRPr="00B2548D">
              <w:rPr>
                <w:sz w:val="28"/>
              </w:rPr>
              <w:t xml:space="preserve">Title: </w:t>
            </w:r>
            <w:r w:rsidR="00E21D60">
              <w:rPr>
                <w:sz w:val="28"/>
              </w:rPr>
              <w:t>Successful Checkout</w:t>
            </w:r>
          </w:p>
        </w:tc>
      </w:tr>
      <w:tr w:rsidR="00550026" w:rsidRPr="00B2548D" w:rsidTr="00A0793D">
        <w:tc>
          <w:tcPr>
            <w:tcW w:w="2173" w:type="dxa"/>
            <w:vMerge/>
          </w:tcPr>
          <w:p w:rsidR="00550026" w:rsidRPr="00B2548D" w:rsidRDefault="00550026" w:rsidP="004743E6">
            <w:pPr>
              <w:rPr>
                <w:sz w:val="28"/>
              </w:rPr>
            </w:pPr>
          </w:p>
        </w:tc>
        <w:tc>
          <w:tcPr>
            <w:tcW w:w="3450" w:type="dxa"/>
            <w:shd w:val="clear" w:color="auto" w:fill="F2F2F2" w:themeFill="background1" w:themeFillShade="F2"/>
          </w:tcPr>
          <w:p w:rsidR="00550026" w:rsidRPr="00B2548D" w:rsidRDefault="00550026" w:rsidP="004743E6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Actor Action</w:t>
            </w:r>
          </w:p>
        </w:tc>
        <w:tc>
          <w:tcPr>
            <w:tcW w:w="3395" w:type="dxa"/>
            <w:shd w:val="clear" w:color="auto" w:fill="F2F2F2" w:themeFill="background1" w:themeFillShade="F2"/>
          </w:tcPr>
          <w:p w:rsidR="00550026" w:rsidRPr="00B2548D" w:rsidRDefault="00550026" w:rsidP="004743E6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System Response</w:t>
            </w:r>
          </w:p>
        </w:tc>
      </w:tr>
      <w:tr w:rsidR="00550026" w:rsidRPr="00B2548D" w:rsidTr="00A0793D">
        <w:tc>
          <w:tcPr>
            <w:tcW w:w="2173" w:type="dxa"/>
            <w:vMerge/>
          </w:tcPr>
          <w:p w:rsidR="00550026" w:rsidRPr="00B2548D" w:rsidRDefault="00550026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550026" w:rsidRPr="00B2548D" w:rsidRDefault="00550026" w:rsidP="004743E6">
            <w:pPr>
              <w:rPr>
                <w:sz w:val="28"/>
              </w:rPr>
            </w:pPr>
            <w:r w:rsidRPr="000C0DFF">
              <w:rPr>
                <w:sz w:val="28"/>
              </w:rPr>
              <w:t>1)</w:t>
            </w:r>
            <w:r w:rsidRPr="000C0DFF">
              <w:t xml:space="preserve"> </w:t>
            </w:r>
            <w:r w:rsidRPr="000C0DFF">
              <w:rPr>
                <w:sz w:val="28"/>
              </w:rPr>
              <w:t xml:space="preserve">Customer clicks </w:t>
            </w:r>
            <w:r w:rsidRPr="000C0DFF">
              <w:rPr>
                <w:rStyle w:val="Strong"/>
                <w:sz w:val="28"/>
              </w:rPr>
              <w:t>Checkout</w:t>
            </w:r>
            <w:r w:rsidRPr="000C0DFF">
              <w:rPr>
                <w:sz w:val="28"/>
              </w:rPr>
              <w:t xml:space="preserve"> on the Cart Page.</w:t>
            </w:r>
          </w:p>
        </w:tc>
        <w:tc>
          <w:tcPr>
            <w:tcW w:w="3395" w:type="dxa"/>
          </w:tcPr>
          <w:p w:rsidR="00550026" w:rsidRPr="00B2548D" w:rsidRDefault="000C0DFF" w:rsidP="004743E6">
            <w:pPr>
              <w:rPr>
                <w:sz w:val="28"/>
              </w:rPr>
            </w:pPr>
            <w:r w:rsidRPr="000C0DFF">
              <w:rPr>
                <w:sz w:val="28"/>
              </w:rPr>
              <w:t>2)</w:t>
            </w:r>
            <w:r>
              <w:rPr>
                <w:sz w:val="28"/>
              </w:rPr>
              <w:t xml:space="preserve"> </w:t>
            </w:r>
            <w:r w:rsidRPr="000C0DFF">
              <w:rPr>
                <w:sz w:val="28"/>
              </w:rPr>
              <w:t xml:space="preserve"> </w:t>
            </w:r>
            <w:r w:rsidR="00550026" w:rsidRPr="000C0DFF">
              <w:rPr>
                <w:sz w:val="28"/>
              </w:rPr>
              <w:t xml:space="preserve">System navigates to the Shipping Address Page </w:t>
            </w:r>
            <w:r w:rsidR="00550026" w:rsidRPr="0013432F">
              <w:rPr>
                <w:color w:val="00B050"/>
                <w:sz w:val="28"/>
              </w:rPr>
              <w:t>(</w:t>
            </w:r>
            <w:r w:rsid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>R</w:t>
            </w:r>
            <w:r w:rsidR="00D258B1" w:rsidRP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efer </w:t>
            </w:r>
            <w:r w:rsidR="00D258B1" w:rsidRPr="00D258B1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2: Cart Page Wireframe</w:t>
            </w:r>
            <w:r w:rsidR="00D258B1" w:rsidRP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 and </w:t>
            </w:r>
            <w:r w:rsidR="00D258B1" w:rsidRPr="00D258B1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3: Cart Page Data Table</w:t>
            </w:r>
            <w:r w:rsidR="00550026" w:rsidRPr="0013432F">
              <w:rPr>
                <w:color w:val="00B050"/>
                <w:sz w:val="28"/>
              </w:rPr>
              <w:t>)</w:t>
            </w:r>
            <w:r w:rsidR="00550026" w:rsidRPr="000C0DFF">
              <w:rPr>
                <w:sz w:val="28"/>
              </w:rPr>
              <w:t>.</w:t>
            </w:r>
          </w:p>
        </w:tc>
      </w:tr>
      <w:tr w:rsidR="00550026" w:rsidRPr="00B2548D" w:rsidTr="00A0793D">
        <w:tc>
          <w:tcPr>
            <w:tcW w:w="2173" w:type="dxa"/>
            <w:vMerge/>
          </w:tcPr>
          <w:p w:rsidR="00550026" w:rsidRPr="00B2548D" w:rsidRDefault="00550026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550026" w:rsidRPr="00B2548D" w:rsidRDefault="00550026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 xml:space="preserve">3) </w:t>
            </w:r>
            <w:r w:rsidRPr="000C0DFF">
              <w:rPr>
                <w:sz w:val="28"/>
              </w:rPr>
              <w:t xml:space="preserve">Customer enters required shipping details and clicks </w:t>
            </w:r>
            <w:r w:rsidRPr="000C0DFF">
              <w:rPr>
                <w:rStyle w:val="Strong"/>
                <w:sz w:val="28"/>
              </w:rPr>
              <w:t>Continue</w:t>
            </w:r>
            <w:r w:rsidRPr="000C0DFF">
              <w:rPr>
                <w:sz w:val="28"/>
              </w:rPr>
              <w:t>.</w:t>
            </w:r>
          </w:p>
        </w:tc>
        <w:tc>
          <w:tcPr>
            <w:tcW w:w="3395" w:type="dxa"/>
          </w:tcPr>
          <w:p w:rsidR="00550026" w:rsidRPr="00B2548D" w:rsidRDefault="00550026" w:rsidP="004743E6">
            <w:pPr>
              <w:rPr>
                <w:sz w:val="28"/>
              </w:rPr>
            </w:pPr>
            <w:r>
              <w:rPr>
                <w:sz w:val="32"/>
              </w:rPr>
              <w:t>4</w:t>
            </w:r>
            <w:r w:rsidR="000C0DFF">
              <w:rPr>
                <w:sz w:val="32"/>
              </w:rPr>
              <w:t xml:space="preserve">) </w:t>
            </w:r>
            <w:r w:rsidRPr="000C0DFF">
              <w:rPr>
                <w:sz w:val="28"/>
              </w:rPr>
              <w:t xml:space="preserve">System validates the details and navigates to the Payment Method Page </w:t>
            </w:r>
            <w:r w:rsidRPr="0013432F">
              <w:rPr>
                <w:color w:val="00B050"/>
                <w:sz w:val="28"/>
              </w:rPr>
              <w:t>(</w:t>
            </w:r>
            <w:r w:rsid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>R</w:t>
            </w:r>
            <w:r w:rsidR="00D258B1" w:rsidRP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efer </w:t>
            </w:r>
            <w:r w:rsidR="00D258B1" w:rsidRPr="00D258B1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4: Shipping Address Wireframe</w:t>
            </w:r>
            <w:r w:rsidR="00D258B1" w:rsidRP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 and </w:t>
            </w:r>
            <w:r w:rsidR="00D258B1" w:rsidRPr="00D258B1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5: Shipping Address Data Table</w:t>
            </w:r>
            <w:r w:rsidRPr="0013432F">
              <w:rPr>
                <w:color w:val="00B050"/>
                <w:sz w:val="28"/>
              </w:rPr>
              <w:t>).</w:t>
            </w:r>
          </w:p>
        </w:tc>
      </w:tr>
      <w:tr w:rsidR="00550026" w:rsidRPr="00B2548D" w:rsidTr="00A0793D">
        <w:trPr>
          <w:trHeight w:val="1216"/>
        </w:trPr>
        <w:tc>
          <w:tcPr>
            <w:tcW w:w="2173" w:type="dxa"/>
            <w:vMerge/>
          </w:tcPr>
          <w:p w:rsidR="00550026" w:rsidRPr="00B2548D" w:rsidRDefault="00550026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550026" w:rsidRPr="008B5285" w:rsidRDefault="00550026" w:rsidP="004743E6">
            <w:pPr>
              <w:rPr>
                <w:sz w:val="28"/>
              </w:rPr>
            </w:pPr>
            <w:r>
              <w:rPr>
                <w:sz w:val="28"/>
              </w:rPr>
              <w:t>5</w:t>
            </w:r>
            <w:r w:rsidRPr="00B2548D">
              <w:rPr>
                <w:sz w:val="28"/>
              </w:rPr>
              <w:t xml:space="preserve">) </w:t>
            </w:r>
            <w:r w:rsidRPr="008B5285">
              <w:rPr>
                <w:sz w:val="28"/>
              </w:rPr>
              <w:t>Customer selects a payment method and enters details.</w:t>
            </w:r>
          </w:p>
          <w:p w:rsidR="00550026" w:rsidRDefault="00550026" w:rsidP="004743E6"/>
          <w:p w:rsidR="00550026" w:rsidRDefault="00550026" w:rsidP="004743E6"/>
          <w:p w:rsidR="00550026" w:rsidRDefault="00550026" w:rsidP="004743E6"/>
          <w:p w:rsidR="00550026" w:rsidRDefault="00550026" w:rsidP="004743E6"/>
          <w:p w:rsidR="00550026" w:rsidRPr="00B2548D" w:rsidRDefault="00550026" w:rsidP="004743E6">
            <w:pPr>
              <w:rPr>
                <w:sz w:val="28"/>
              </w:rPr>
            </w:pPr>
          </w:p>
        </w:tc>
        <w:tc>
          <w:tcPr>
            <w:tcW w:w="33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50026" w:rsidRPr="003F3068" w:rsidTr="004743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50026" w:rsidRPr="003F3068" w:rsidRDefault="00550026" w:rsidP="004743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50026" w:rsidRPr="003F3068" w:rsidRDefault="00550026" w:rsidP="004743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179"/>
            </w:tblGrid>
            <w:tr w:rsidR="00550026" w:rsidRPr="003F3068" w:rsidTr="004743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50026" w:rsidRPr="003F3068" w:rsidRDefault="00550026" w:rsidP="004743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24"/>
                    </w:rPr>
                    <w:t xml:space="preserve">6) </w:t>
                  </w:r>
                  <w:r w:rsidRPr="008B5285">
                    <w:rPr>
                      <w:sz w:val="28"/>
                    </w:rPr>
                    <w:t>System processes payment via payment gateway.</w:t>
                  </w:r>
                </w:p>
              </w:tc>
            </w:tr>
          </w:tbl>
          <w:p w:rsidR="00550026" w:rsidRPr="00B2548D" w:rsidRDefault="00550026" w:rsidP="004743E6">
            <w:pPr>
              <w:rPr>
                <w:sz w:val="28"/>
              </w:rPr>
            </w:pPr>
          </w:p>
        </w:tc>
      </w:tr>
      <w:tr w:rsidR="00550026" w:rsidRPr="00B2548D" w:rsidTr="00A0793D">
        <w:trPr>
          <w:trHeight w:val="1215"/>
        </w:trPr>
        <w:tc>
          <w:tcPr>
            <w:tcW w:w="2173" w:type="dxa"/>
            <w:vMerge/>
          </w:tcPr>
          <w:p w:rsidR="00550026" w:rsidRPr="00B2548D" w:rsidRDefault="00550026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550026" w:rsidRDefault="008B5285" w:rsidP="004743E6">
            <w:pPr>
              <w:rPr>
                <w:sz w:val="28"/>
              </w:rPr>
            </w:pPr>
            <w:r w:rsidRPr="008B5285">
              <w:rPr>
                <w:sz w:val="28"/>
              </w:rPr>
              <w:t xml:space="preserve">7) </w:t>
            </w:r>
            <w:r w:rsidR="00550026" w:rsidRPr="008B5285">
              <w:rPr>
                <w:sz w:val="28"/>
              </w:rPr>
              <w:t>Customer confirms order.</w:t>
            </w:r>
          </w:p>
        </w:tc>
        <w:tc>
          <w:tcPr>
            <w:tcW w:w="3395" w:type="dxa"/>
          </w:tcPr>
          <w:p w:rsidR="00550026" w:rsidRPr="003F3068" w:rsidRDefault="0039459E" w:rsidP="0047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8"/>
              </w:rPr>
              <w:t>8</w:t>
            </w:r>
            <w:r w:rsidR="008B5285" w:rsidRPr="0039459E">
              <w:rPr>
                <w:sz w:val="28"/>
              </w:rPr>
              <w:t xml:space="preserve">) </w:t>
            </w:r>
            <w:r w:rsidR="00550026" w:rsidRPr="0039459E">
              <w:rPr>
                <w:sz w:val="28"/>
              </w:rPr>
              <w:t xml:space="preserve"> </w:t>
            </w:r>
            <w:r w:rsidR="00550026" w:rsidRPr="008B5285">
              <w:rPr>
                <w:sz w:val="28"/>
              </w:rPr>
              <w:t xml:space="preserve">System navigates to </w:t>
            </w:r>
            <w:r w:rsidR="00550026" w:rsidRPr="008B5285">
              <w:rPr>
                <w:rStyle w:val="Strong"/>
                <w:sz w:val="28"/>
              </w:rPr>
              <w:t>Order Success Page</w:t>
            </w:r>
            <w:r w:rsidR="00550026" w:rsidRPr="008B5285">
              <w:rPr>
                <w:sz w:val="28"/>
              </w:rPr>
              <w:t xml:space="preserve"> </w:t>
            </w:r>
            <w:r w:rsid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>(R</w:t>
            </w:r>
            <w:r w:rsidR="008204A8" w:rsidRPr="008204A8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efer </w:t>
            </w:r>
            <w:r w:rsidR="008204A8" w:rsidRPr="008204A8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6: Payment Method Wireframe</w:t>
            </w:r>
            <w:r w:rsidR="008204A8" w:rsidRPr="008204A8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 and </w:t>
            </w:r>
            <w:r w:rsidR="008204A8" w:rsidRPr="008204A8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7: Payment Method Data Table</w:t>
            </w:r>
            <w:r w:rsidR="00550026" w:rsidRPr="0013432F">
              <w:rPr>
                <w:color w:val="00B050"/>
                <w:sz w:val="28"/>
              </w:rPr>
              <w:t>)</w:t>
            </w:r>
            <w:r w:rsidR="00550026" w:rsidRPr="008B5285">
              <w:rPr>
                <w:sz w:val="28"/>
              </w:rPr>
              <w:t>.</w:t>
            </w:r>
          </w:p>
        </w:tc>
      </w:tr>
      <w:tr w:rsidR="00AF00D9" w:rsidRPr="00B2548D" w:rsidTr="00A0793D">
        <w:tc>
          <w:tcPr>
            <w:tcW w:w="2173" w:type="dxa"/>
            <w:vMerge w:val="restart"/>
          </w:tcPr>
          <w:p w:rsidR="00AF00D9" w:rsidRPr="00B2548D" w:rsidRDefault="00AF00D9" w:rsidP="004743E6">
            <w:pPr>
              <w:rPr>
                <w:sz w:val="28"/>
              </w:rPr>
            </w:pPr>
            <w:r w:rsidRPr="00B2548D">
              <w:rPr>
                <w:sz w:val="28"/>
              </w:rPr>
              <w:t>Alternate Flow 1</w:t>
            </w:r>
          </w:p>
        </w:tc>
        <w:tc>
          <w:tcPr>
            <w:tcW w:w="6845" w:type="dxa"/>
            <w:gridSpan w:val="2"/>
          </w:tcPr>
          <w:p w:rsidR="00AF00D9" w:rsidRPr="00B2548D" w:rsidRDefault="00AF00D9" w:rsidP="00611CD9">
            <w:pPr>
              <w:rPr>
                <w:sz w:val="28"/>
              </w:rPr>
            </w:pPr>
            <w:r w:rsidRPr="00B2548D">
              <w:rPr>
                <w:sz w:val="28"/>
              </w:rPr>
              <w:t xml:space="preserve">Title: </w:t>
            </w:r>
            <w:r w:rsidR="00611CD9">
              <w:rPr>
                <w:sz w:val="28"/>
              </w:rPr>
              <w:t>Cancel or Cart Modification</w:t>
            </w:r>
          </w:p>
        </w:tc>
      </w:tr>
      <w:tr w:rsidR="00AF00D9" w:rsidRPr="00B2548D" w:rsidTr="00A0793D">
        <w:tc>
          <w:tcPr>
            <w:tcW w:w="2173" w:type="dxa"/>
            <w:vMerge/>
          </w:tcPr>
          <w:p w:rsidR="00AF00D9" w:rsidRPr="00B2548D" w:rsidRDefault="00AF00D9" w:rsidP="004743E6">
            <w:pPr>
              <w:rPr>
                <w:sz w:val="28"/>
              </w:rPr>
            </w:pPr>
          </w:p>
        </w:tc>
        <w:tc>
          <w:tcPr>
            <w:tcW w:w="3450" w:type="dxa"/>
            <w:shd w:val="clear" w:color="auto" w:fill="F2F2F2" w:themeFill="background1" w:themeFillShade="F2"/>
          </w:tcPr>
          <w:p w:rsidR="00AF00D9" w:rsidRPr="00B2548D" w:rsidRDefault="00AF00D9" w:rsidP="004743E6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Actor Action</w:t>
            </w:r>
          </w:p>
        </w:tc>
        <w:tc>
          <w:tcPr>
            <w:tcW w:w="3395" w:type="dxa"/>
            <w:shd w:val="clear" w:color="auto" w:fill="F2F2F2" w:themeFill="background1" w:themeFillShade="F2"/>
          </w:tcPr>
          <w:p w:rsidR="00AF00D9" w:rsidRPr="00B2548D" w:rsidRDefault="00AF00D9" w:rsidP="004743E6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System Response</w:t>
            </w:r>
          </w:p>
        </w:tc>
      </w:tr>
      <w:tr w:rsidR="00AF00D9" w:rsidRPr="00B2548D" w:rsidTr="00A0793D">
        <w:tc>
          <w:tcPr>
            <w:tcW w:w="2173" w:type="dxa"/>
            <w:vMerge/>
          </w:tcPr>
          <w:p w:rsidR="00AF00D9" w:rsidRPr="00B2548D" w:rsidRDefault="00AF00D9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AF00D9" w:rsidRPr="00B2548D" w:rsidRDefault="00AF00D9" w:rsidP="004743E6">
            <w:pPr>
              <w:rPr>
                <w:sz w:val="28"/>
              </w:rPr>
            </w:pPr>
            <w:r>
              <w:rPr>
                <w:sz w:val="32"/>
              </w:rPr>
              <w:t>1)</w:t>
            </w:r>
            <w:r w:rsidR="005323E5">
              <w:t xml:space="preserve"> </w:t>
            </w:r>
            <w:r w:rsidR="005323E5" w:rsidRPr="0039459E">
              <w:rPr>
                <w:sz w:val="28"/>
              </w:rPr>
              <w:t xml:space="preserve">Customer clicks </w:t>
            </w:r>
            <w:r w:rsidR="005323E5" w:rsidRPr="0039459E">
              <w:rPr>
                <w:rStyle w:val="Strong"/>
                <w:sz w:val="28"/>
              </w:rPr>
              <w:t>Cancel</w:t>
            </w:r>
            <w:r w:rsidR="005323E5" w:rsidRPr="0039459E">
              <w:rPr>
                <w:sz w:val="28"/>
              </w:rPr>
              <w:t xml:space="preserve"> at any point.</w:t>
            </w:r>
          </w:p>
        </w:tc>
        <w:tc>
          <w:tcPr>
            <w:tcW w:w="3395" w:type="dxa"/>
          </w:tcPr>
          <w:p w:rsidR="00AF00D9" w:rsidRPr="00B2548D" w:rsidRDefault="00AF00D9" w:rsidP="004743E6">
            <w:pPr>
              <w:rPr>
                <w:sz w:val="28"/>
              </w:rPr>
            </w:pPr>
            <w:r>
              <w:rPr>
                <w:sz w:val="28"/>
              </w:rPr>
              <w:t>2</w:t>
            </w:r>
            <w:r w:rsidRPr="00B2548D">
              <w:rPr>
                <w:sz w:val="28"/>
              </w:rPr>
              <w:t xml:space="preserve">) </w:t>
            </w:r>
            <w:r w:rsidR="005323E5" w:rsidRPr="0039459E">
              <w:rPr>
                <w:sz w:val="28"/>
              </w:rPr>
              <w:t>System discards all inputs and returns to the Cart Page.</w:t>
            </w:r>
          </w:p>
        </w:tc>
      </w:tr>
      <w:tr w:rsidR="00AF00D9" w:rsidRPr="00B2548D" w:rsidTr="00A0793D">
        <w:tc>
          <w:tcPr>
            <w:tcW w:w="2173" w:type="dxa"/>
            <w:vMerge/>
          </w:tcPr>
          <w:p w:rsidR="00AF00D9" w:rsidRPr="00B2548D" w:rsidRDefault="00AF00D9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AF00D9" w:rsidRPr="00B2548D" w:rsidRDefault="00AF00D9" w:rsidP="004743E6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Pr="00B2548D">
              <w:rPr>
                <w:sz w:val="28"/>
              </w:rPr>
              <w:t xml:space="preserve">) </w:t>
            </w:r>
            <w:r w:rsidR="005323E5" w:rsidRPr="0039459E">
              <w:rPr>
                <w:sz w:val="28"/>
              </w:rPr>
              <w:t>Customer modifies cart.</w:t>
            </w:r>
          </w:p>
        </w:tc>
        <w:tc>
          <w:tcPr>
            <w:tcW w:w="3395" w:type="dxa"/>
          </w:tcPr>
          <w:p w:rsidR="00AF00D9" w:rsidRPr="00B2548D" w:rsidRDefault="0039459E" w:rsidP="004743E6">
            <w:pPr>
              <w:rPr>
                <w:sz w:val="28"/>
              </w:rPr>
            </w:pPr>
            <w:r>
              <w:rPr>
                <w:sz w:val="28"/>
              </w:rPr>
              <w:t xml:space="preserve">4) </w:t>
            </w:r>
            <w:r w:rsidR="005323E5" w:rsidRPr="0039459E">
              <w:rPr>
                <w:sz w:val="28"/>
              </w:rPr>
              <w:t xml:space="preserve">System updates totals and refreshes the Cart Page </w:t>
            </w:r>
            <w:r w:rsidR="00D258B1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>(R</w:t>
            </w:r>
            <w:r w:rsidR="00415DCF" w:rsidRPr="00415DCF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efer </w:t>
            </w:r>
            <w:r w:rsidR="00415DCF" w:rsidRPr="00415DCF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8: Order Success Wireframe</w:t>
            </w:r>
            <w:r w:rsidR="00415DCF" w:rsidRPr="00415DCF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t xml:space="preserve"> </w:t>
            </w:r>
            <w:r w:rsidR="00415DCF" w:rsidRPr="00415DCF">
              <w:rPr>
                <w:rFonts w:ascii="Times New Roman" w:eastAsia="Times New Roman" w:hAnsi="Times New Roman" w:cs="Times New Roman"/>
                <w:color w:val="00B050"/>
                <w:sz w:val="28"/>
                <w:szCs w:val="24"/>
              </w:rPr>
              <w:lastRenderedPageBreak/>
              <w:t xml:space="preserve">and </w:t>
            </w:r>
            <w:r w:rsidR="00415DCF" w:rsidRPr="00415DCF">
              <w:rPr>
                <w:rFonts w:ascii="Times New Roman" w:eastAsia="Times New Roman" w:hAnsi="Times New Roman" w:cs="Times New Roman"/>
                <w:bCs/>
                <w:color w:val="00B050"/>
                <w:sz w:val="28"/>
                <w:szCs w:val="24"/>
              </w:rPr>
              <w:t>Appendix 9: Order Success Data Table</w:t>
            </w:r>
            <w:r w:rsidR="005323E5" w:rsidRPr="0013432F">
              <w:rPr>
                <w:color w:val="00B050"/>
                <w:sz w:val="28"/>
              </w:rPr>
              <w:t>).</w:t>
            </w:r>
          </w:p>
        </w:tc>
      </w:tr>
      <w:tr w:rsidR="000E4D3E" w:rsidRPr="00B2548D" w:rsidTr="00A0793D">
        <w:tc>
          <w:tcPr>
            <w:tcW w:w="2173" w:type="dxa"/>
            <w:vMerge w:val="restart"/>
          </w:tcPr>
          <w:p w:rsidR="000E4D3E" w:rsidRPr="00B2548D" w:rsidRDefault="000E4D3E" w:rsidP="004743E6">
            <w:pPr>
              <w:rPr>
                <w:sz w:val="28"/>
              </w:rPr>
            </w:pPr>
            <w:r w:rsidRPr="00B2548D">
              <w:rPr>
                <w:sz w:val="28"/>
              </w:rPr>
              <w:lastRenderedPageBreak/>
              <w:t>Exception Flow 1</w:t>
            </w:r>
          </w:p>
        </w:tc>
        <w:tc>
          <w:tcPr>
            <w:tcW w:w="6845" w:type="dxa"/>
            <w:gridSpan w:val="2"/>
            <w:shd w:val="clear" w:color="auto" w:fill="F2F2F2" w:themeFill="background1" w:themeFillShade="F2"/>
          </w:tcPr>
          <w:p w:rsidR="000E4D3E" w:rsidRPr="00B2548D" w:rsidRDefault="000E4D3E" w:rsidP="00450180">
            <w:pPr>
              <w:rPr>
                <w:b/>
                <w:sz w:val="28"/>
              </w:rPr>
            </w:pPr>
            <w:r w:rsidRPr="00FF0B71">
              <w:rPr>
                <w:sz w:val="28"/>
              </w:rPr>
              <w:t xml:space="preserve">Title: </w:t>
            </w:r>
            <w:r w:rsidR="00450180">
              <w:rPr>
                <w:sz w:val="28"/>
              </w:rPr>
              <w:t xml:space="preserve">Invalid Inputs And </w:t>
            </w:r>
            <w:r w:rsidR="008B7E54">
              <w:rPr>
                <w:sz w:val="28"/>
              </w:rPr>
              <w:t>Payment Failure</w:t>
            </w:r>
          </w:p>
        </w:tc>
      </w:tr>
      <w:tr w:rsidR="000E4D3E" w:rsidRPr="00B2548D" w:rsidTr="00A0793D">
        <w:tc>
          <w:tcPr>
            <w:tcW w:w="2173" w:type="dxa"/>
            <w:vMerge/>
          </w:tcPr>
          <w:p w:rsidR="000E4D3E" w:rsidRPr="00B2548D" w:rsidRDefault="000E4D3E" w:rsidP="004743E6">
            <w:pPr>
              <w:rPr>
                <w:sz w:val="28"/>
              </w:rPr>
            </w:pPr>
          </w:p>
        </w:tc>
        <w:tc>
          <w:tcPr>
            <w:tcW w:w="3450" w:type="dxa"/>
            <w:shd w:val="clear" w:color="auto" w:fill="F2F2F2" w:themeFill="background1" w:themeFillShade="F2"/>
          </w:tcPr>
          <w:p w:rsidR="000E4D3E" w:rsidRPr="00B2548D" w:rsidRDefault="000E4D3E" w:rsidP="004743E6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Actor Action</w:t>
            </w:r>
          </w:p>
        </w:tc>
        <w:tc>
          <w:tcPr>
            <w:tcW w:w="3395" w:type="dxa"/>
            <w:shd w:val="clear" w:color="auto" w:fill="F2F2F2" w:themeFill="background1" w:themeFillShade="F2"/>
          </w:tcPr>
          <w:p w:rsidR="000E4D3E" w:rsidRPr="00B2548D" w:rsidRDefault="000E4D3E" w:rsidP="004743E6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System Response</w:t>
            </w:r>
          </w:p>
        </w:tc>
      </w:tr>
      <w:tr w:rsidR="000E4D3E" w:rsidRPr="00B2548D" w:rsidTr="00A0793D">
        <w:trPr>
          <w:trHeight w:val="524"/>
        </w:trPr>
        <w:tc>
          <w:tcPr>
            <w:tcW w:w="2173" w:type="dxa"/>
            <w:vMerge/>
          </w:tcPr>
          <w:p w:rsidR="000E4D3E" w:rsidRPr="00B2548D" w:rsidRDefault="000E4D3E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0E4D3E" w:rsidRPr="00B2548D" w:rsidRDefault="000E4D3E" w:rsidP="004743E6">
            <w:pPr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t xml:space="preserve"> </w:t>
            </w:r>
            <w:r w:rsidRPr="0039459E">
              <w:rPr>
                <w:sz w:val="28"/>
              </w:rPr>
              <w:t>Customer enters invalid shipping details</w:t>
            </w:r>
            <w:r>
              <w:t>.</w:t>
            </w:r>
          </w:p>
        </w:tc>
        <w:tc>
          <w:tcPr>
            <w:tcW w:w="3395" w:type="dxa"/>
          </w:tcPr>
          <w:p w:rsidR="000E4D3E" w:rsidRPr="00B2548D" w:rsidRDefault="000E4D3E" w:rsidP="004743E6">
            <w:pPr>
              <w:ind w:left="162" w:hanging="162"/>
              <w:rPr>
                <w:sz w:val="28"/>
              </w:rPr>
            </w:pPr>
            <w:r>
              <w:rPr>
                <w:sz w:val="28"/>
              </w:rPr>
              <w:t>2</w:t>
            </w:r>
            <w:r w:rsidR="0039459E">
              <w:rPr>
                <w:sz w:val="28"/>
              </w:rPr>
              <w:t xml:space="preserve">)  </w:t>
            </w:r>
            <w:r w:rsidRPr="0039459E">
              <w:rPr>
                <w:sz w:val="28"/>
              </w:rPr>
              <w:t xml:space="preserve">System displays inline error messages </w:t>
            </w:r>
            <w:r w:rsidRPr="0013432F">
              <w:rPr>
                <w:color w:val="00B050"/>
                <w:sz w:val="28"/>
              </w:rPr>
              <w:t>(</w:t>
            </w:r>
            <w:r w:rsidR="009A55DF">
              <w:rPr>
                <w:color w:val="00B050"/>
                <w:sz w:val="28"/>
              </w:rPr>
              <w:t xml:space="preserve">Refer </w:t>
            </w:r>
            <w:r w:rsidRPr="0013432F">
              <w:rPr>
                <w:color w:val="00B050"/>
                <w:sz w:val="28"/>
              </w:rPr>
              <w:t>Appendix 10</w:t>
            </w:r>
            <w:r w:rsidR="009A55DF">
              <w:rPr>
                <w:color w:val="00B050"/>
                <w:sz w:val="28"/>
              </w:rPr>
              <w:t>: Inline error Messages</w:t>
            </w:r>
            <w:r w:rsidRPr="0013432F">
              <w:rPr>
                <w:color w:val="00B050"/>
                <w:sz w:val="28"/>
              </w:rPr>
              <w:t>)</w:t>
            </w:r>
            <w:r w:rsidRPr="0039459E">
              <w:rPr>
                <w:sz w:val="28"/>
              </w:rPr>
              <w:t xml:space="preserve"> and stays on Shipping Address Page</w:t>
            </w:r>
            <w:r>
              <w:t>.</w:t>
            </w:r>
          </w:p>
        </w:tc>
      </w:tr>
      <w:tr w:rsidR="000E4D3E" w:rsidRPr="00B2548D" w:rsidTr="00A0793D">
        <w:trPr>
          <w:trHeight w:val="486"/>
        </w:trPr>
        <w:tc>
          <w:tcPr>
            <w:tcW w:w="2173" w:type="dxa"/>
            <w:vMerge/>
          </w:tcPr>
          <w:p w:rsidR="000E4D3E" w:rsidRPr="00B2548D" w:rsidRDefault="000E4D3E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0E4D3E" w:rsidRDefault="0039459E" w:rsidP="004743E6">
            <w:pPr>
              <w:rPr>
                <w:sz w:val="28"/>
              </w:rPr>
            </w:pPr>
            <w:r w:rsidRPr="0039459E">
              <w:rPr>
                <w:sz w:val="28"/>
              </w:rPr>
              <w:t xml:space="preserve">3) </w:t>
            </w:r>
            <w:r w:rsidR="000E4D3E" w:rsidRPr="0039459E">
              <w:rPr>
                <w:sz w:val="28"/>
              </w:rPr>
              <w:t>Payment fails (invalid details, insufficient funds).</w:t>
            </w:r>
          </w:p>
        </w:tc>
        <w:tc>
          <w:tcPr>
            <w:tcW w:w="3395" w:type="dxa"/>
          </w:tcPr>
          <w:p w:rsidR="000E4D3E" w:rsidRDefault="0013432F" w:rsidP="004743E6">
            <w:pPr>
              <w:ind w:left="162" w:hanging="162"/>
              <w:rPr>
                <w:sz w:val="28"/>
              </w:rPr>
            </w:pPr>
            <w:r>
              <w:rPr>
                <w:sz w:val="28"/>
              </w:rPr>
              <w:t xml:space="preserve">4) </w:t>
            </w:r>
            <w:r w:rsidR="000E4D3E" w:rsidRPr="0013432F">
              <w:rPr>
                <w:sz w:val="28"/>
              </w:rPr>
              <w:t xml:space="preserve">System displays error messages </w:t>
            </w:r>
            <w:r w:rsidR="000E4D3E" w:rsidRPr="0013432F">
              <w:rPr>
                <w:color w:val="00B050"/>
                <w:sz w:val="28"/>
              </w:rPr>
              <w:t>(</w:t>
            </w:r>
            <w:r w:rsidR="008030CC">
              <w:rPr>
                <w:color w:val="00B050"/>
                <w:sz w:val="28"/>
              </w:rPr>
              <w:t xml:space="preserve">Refer </w:t>
            </w:r>
            <w:r w:rsidR="000E4D3E" w:rsidRPr="0013432F">
              <w:rPr>
                <w:color w:val="00B050"/>
                <w:sz w:val="28"/>
              </w:rPr>
              <w:t>Appendix 10</w:t>
            </w:r>
            <w:r w:rsidR="008030CC">
              <w:rPr>
                <w:color w:val="00B050"/>
                <w:sz w:val="28"/>
              </w:rPr>
              <w:t>: Inline Error Messages</w:t>
            </w:r>
            <w:r w:rsidR="000E4D3E" w:rsidRPr="0013432F">
              <w:rPr>
                <w:color w:val="00B050"/>
                <w:sz w:val="28"/>
              </w:rPr>
              <w:t>)</w:t>
            </w:r>
            <w:r w:rsidR="000E4D3E" w:rsidRPr="0013432F">
              <w:rPr>
                <w:sz w:val="28"/>
              </w:rPr>
              <w:t xml:space="preserve"> and stays on Payment Method Page.</w:t>
            </w:r>
          </w:p>
        </w:tc>
      </w:tr>
      <w:tr w:rsidR="000E4D3E" w:rsidRPr="00B2548D" w:rsidTr="00A0793D">
        <w:trPr>
          <w:trHeight w:val="486"/>
        </w:trPr>
        <w:tc>
          <w:tcPr>
            <w:tcW w:w="2173" w:type="dxa"/>
            <w:vMerge/>
          </w:tcPr>
          <w:p w:rsidR="000E4D3E" w:rsidRPr="00B2548D" w:rsidRDefault="000E4D3E" w:rsidP="004743E6">
            <w:pPr>
              <w:rPr>
                <w:sz w:val="28"/>
              </w:rPr>
            </w:pPr>
          </w:p>
        </w:tc>
        <w:tc>
          <w:tcPr>
            <w:tcW w:w="3450" w:type="dxa"/>
          </w:tcPr>
          <w:p w:rsidR="000E4D3E" w:rsidRDefault="0013432F" w:rsidP="004743E6">
            <w:r>
              <w:rPr>
                <w:sz w:val="28"/>
              </w:rPr>
              <w:t xml:space="preserve">5) </w:t>
            </w:r>
            <w:r w:rsidR="000E4D3E" w:rsidRPr="0013432F">
              <w:rPr>
                <w:sz w:val="28"/>
              </w:rPr>
              <w:t>Payment gateway timeout.</w:t>
            </w:r>
          </w:p>
        </w:tc>
        <w:tc>
          <w:tcPr>
            <w:tcW w:w="3395" w:type="dxa"/>
          </w:tcPr>
          <w:p w:rsidR="000E4D3E" w:rsidRDefault="0013432F" w:rsidP="004743E6">
            <w:pPr>
              <w:ind w:left="162" w:hanging="162"/>
            </w:pPr>
            <w:r w:rsidRPr="0013432F">
              <w:rPr>
                <w:sz w:val="28"/>
              </w:rPr>
              <w:t xml:space="preserve">6) </w:t>
            </w:r>
            <w:r w:rsidR="000E4D3E" w:rsidRPr="0013432F">
              <w:rPr>
                <w:sz w:val="28"/>
              </w:rPr>
              <w:t xml:space="preserve">System prompts retry option with error message </w:t>
            </w:r>
            <w:r w:rsidR="000E4D3E" w:rsidRPr="0013432F">
              <w:rPr>
                <w:color w:val="00B050"/>
                <w:sz w:val="28"/>
              </w:rPr>
              <w:t>(</w:t>
            </w:r>
            <w:r w:rsidR="00CC0E02">
              <w:rPr>
                <w:color w:val="00B050"/>
                <w:sz w:val="28"/>
              </w:rPr>
              <w:t xml:space="preserve">Refer </w:t>
            </w:r>
            <w:r w:rsidR="000E4D3E" w:rsidRPr="0013432F">
              <w:rPr>
                <w:color w:val="00B050"/>
                <w:sz w:val="28"/>
              </w:rPr>
              <w:t>Appendix 10</w:t>
            </w:r>
            <w:r w:rsidR="00CC0E02">
              <w:rPr>
                <w:color w:val="00B050"/>
                <w:sz w:val="28"/>
              </w:rPr>
              <w:t>: Inline Error Messages</w:t>
            </w:r>
            <w:r w:rsidR="000E4D3E" w:rsidRPr="0013432F">
              <w:rPr>
                <w:color w:val="00B050"/>
                <w:sz w:val="28"/>
              </w:rPr>
              <w:t>)</w:t>
            </w:r>
            <w:r w:rsidR="000E4D3E" w:rsidRPr="0013432F">
              <w:rPr>
                <w:sz w:val="28"/>
              </w:rPr>
              <w:t>.</w:t>
            </w:r>
          </w:p>
        </w:tc>
      </w:tr>
    </w:tbl>
    <w:p w:rsidR="00FE2020" w:rsidRPr="00A0793D" w:rsidRDefault="00FE2020" w:rsidP="00FE2020">
      <w:pPr>
        <w:pStyle w:val="Heading1"/>
        <w:rPr>
          <w:i/>
          <w:sz w:val="24"/>
        </w:rPr>
      </w:pPr>
      <w:r w:rsidRPr="00A0793D">
        <w:rPr>
          <w:i/>
          <w:sz w:val="36"/>
        </w:rPr>
        <w:lastRenderedPageBreak/>
        <w:t xml:space="preserve">Appendix 1: </w:t>
      </w:r>
      <w:r>
        <w:rPr>
          <w:i/>
          <w:sz w:val="36"/>
        </w:rPr>
        <w:t>Process Flow Diagram</w:t>
      </w:r>
    </w:p>
    <w:p w:rsidR="00FE2020" w:rsidRDefault="00FE2020">
      <w:pPr>
        <w:pStyle w:val="Heading1"/>
        <w:rPr>
          <w:i/>
          <w:sz w:val="36"/>
        </w:rPr>
      </w:pPr>
      <w:r>
        <w:rPr>
          <w:i/>
          <w:noProof/>
          <w:sz w:val="36"/>
        </w:rPr>
        <w:drawing>
          <wp:inline distT="0" distB="0" distL="0" distR="0">
            <wp:extent cx="5486400" cy="6513195"/>
            <wp:effectExtent l="19050" t="0" r="0" b="0"/>
            <wp:docPr id="8" name="Picture 7" descr="Untitled Diagram.drawio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.drawio (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020" w:rsidRDefault="00FE2020">
      <w:pPr>
        <w:pStyle w:val="Heading1"/>
        <w:rPr>
          <w:i/>
          <w:sz w:val="36"/>
        </w:rPr>
      </w:pPr>
    </w:p>
    <w:p w:rsidR="00FB0C6E" w:rsidRPr="00A0793D" w:rsidRDefault="00FE2020">
      <w:pPr>
        <w:pStyle w:val="Heading1"/>
        <w:rPr>
          <w:i/>
          <w:sz w:val="24"/>
        </w:rPr>
      </w:pPr>
      <w:r>
        <w:rPr>
          <w:i/>
          <w:sz w:val="36"/>
        </w:rPr>
        <w:lastRenderedPageBreak/>
        <w:t>Appendix 2</w:t>
      </w:r>
      <w:r w:rsidR="00343024" w:rsidRPr="00A0793D">
        <w:rPr>
          <w:i/>
          <w:sz w:val="36"/>
        </w:rPr>
        <w:t>: Cart Page</w:t>
      </w:r>
    </w:p>
    <w:p w:rsidR="00A0793D" w:rsidRDefault="00343024" w:rsidP="00A0793D">
      <w:pPr>
        <w:pStyle w:val="Heading1"/>
      </w:pPr>
      <w:r>
        <w:rPr>
          <w:noProof/>
        </w:rPr>
        <w:drawing>
          <wp:inline distT="0" distB="0" distL="0" distR="0">
            <wp:extent cx="3925629" cy="40510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5629" cy="40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93D">
        <w:br/>
      </w:r>
    </w:p>
    <w:p w:rsidR="00FB0C6E" w:rsidRPr="00FE2020" w:rsidRDefault="00FE2020" w:rsidP="00FE2020">
      <w:pPr>
        <w:pStyle w:val="Heading1"/>
        <w:rPr>
          <w:i/>
          <w:sz w:val="36"/>
        </w:rPr>
      </w:pPr>
      <w:r>
        <w:rPr>
          <w:i/>
          <w:sz w:val="36"/>
        </w:rPr>
        <w:t>Appendix 3</w:t>
      </w:r>
      <w:r w:rsidR="00A0793D" w:rsidRPr="00FE2020">
        <w:rPr>
          <w:i/>
          <w:sz w:val="36"/>
        </w:rPr>
        <w:t>: Cart Page Data Table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Name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Type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Required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Content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Description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Product Name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Name of the product in the cart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Quantity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Number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Number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Number of units selected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Price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Currency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Currency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Price per unit of product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Total Price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Currency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Currency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Calculated total for that product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Checkout 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Navigates to the Shipping Address page</w:t>
            </w:r>
          </w:p>
        </w:tc>
      </w:tr>
    </w:tbl>
    <w:p w:rsidR="00FB0C6E" w:rsidRPr="00FE2020" w:rsidRDefault="00FE2020">
      <w:pPr>
        <w:pStyle w:val="Heading1"/>
        <w:rPr>
          <w:i/>
          <w:sz w:val="36"/>
        </w:rPr>
      </w:pPr>
      <w:r>
        <w:rPr>
          <w:i/>
          <w:sz w:val="36"/>
        </w:rPr>
        <w:lastRenderedPageBreak/>
        <w:t>Appendix 4</w:t>
      </w:r>
      <w:r w:rsidR="00343024" w:rsidRPr="00FE2020">
        <w:rPr>
          <w:i/>
          <w:sz w:val="36"/>
        </w:rPr>
        <w:t>: Shipping Address Page</w:t>
      </w:r>
    </w:p>
    <w:p w:rsidR="00FB0C6E" w:rsidRDefault="00343024" w:rsidP="00FE2020">
      <w:pPr>
        <w:pStyle w:val="Heading1"/>
      </w:pPr>
      <w:r>
        <w:rPr>
          <w:noProof/>
        </w:rPr>
        <w:drawing>
          <wp:inline distT="0" distB="0" distL="0" distR="0">
            <wp:extent cx="5029200" cy="3543782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.drawio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93D">
        <w:br/>
      </w:r>
      <w:r w:rsidR="00A0793D">
        <w:br/>
      </w:r>
      <w:r w:rsidR="00A0793D">
        <w:br/>
      </w:r>
      <w:r w:rsidR="00A0793D">
        <w:br/>
      </w:r>
      <w:r w:rsidR="00FE2020">
        <w:rPr>
          <w:i/>
          <w:sz w:val="36"/>
        </w:rPr>
        <w:t>Appendix 5</w:t>
      </w:r>
      <w:r w:rsidR="00A0793D" w:rsidRPr="00FE2020">
        <w:rPr>
          <w:i/>
          <w:sz w:val="36"/>
        </w:rPr>
        <w:t>: Shipping Address Page Data Table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Name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Type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Required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Content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Description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Full Name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Recipient's name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Address Line 1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Primary address line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Address Line 2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Additional address information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City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City of delivery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State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Dropdown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Dropdown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Select from state list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Pincode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Number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Number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Postal code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Phone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Number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Number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Contact number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Cancel 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 xml:space="preserve">Returns to </w:t>
            </w:r>
            <w:r w:rsidRPr="00BB3F29">
              <w:rPr>
                <w:sz w:val="24"/>
              </w:rPr>
              <w:lastRenderedPageBreak/>
              <w:t>cart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lastRenderedPageBreak/>
              <w:t>Continue 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Proceeds to payment method page</w:t>
            </w:r>
          </w:p>
        </w:tc>
      </w:tr>
    </w:tbl>
    <w:p w:rsidR="00BB3F29" w:rsidRDefault="00BB3F29">
      <w:pPr>
        <w:pStyle w:val="Heading1"/>
        <w:rPr>
          <w:i/>
          <w:sz w:val="36"/>
        </w:rPr>
      </w:pPr>
    </w:p>
    <w:p w:rsidR="00BB3F29" w:rsidRDefault="00BB3F29">
      <w:pPr>
        <w:pStyle w:val="Heading1"/>
        <w:rPr>
          <w:i/>
          <w:sz w:val="36"/>
        </w:rPr>
      </w:pPr>
    </w:p>
    <w:p w:rsidR="00FB0C6E" w:rsidRPr="00FE2020" w:rsidRDefault="00343024">
      <w:pPr>
        <w:pStyle w:val="Heading1"/>
        <w:rPr>
          <w:i/>
          <w:sz w:val="36"/>
        </w:rPr>
      </w:pPr>
      <w:r w:rsidRPr="00FE2020">
        <w:rPr>
          <w:i/>
          <w:sz w:val="36"/>
        </w:rPr>
        <w:t xml:space="preserve">Appendix </w:t>
      </w:r>
      <w:r w:rsidR="00FE2020">
        <w:rPr>
          <w:i/>
          <w:sz w:val="36"/>
        </w:rPr>
        <w:t>6</w:t>
      </w:r>
      <w:r w:rsidRPr="00FE2020">
        <w:rPr>
          <w:i/>
          <w:sz w:val="36"/>
        </w:rPr>
        <w:t>: Payment Method Page</w:t>
      </w:r>
      <w:r w:rsidR="00FE2020">
        <w:rPr>
          <w:i/>
          <w:sz w:val="36"/>
        </w:rPr>
        <w:br/>
      </w:r>
    </w:p>
    <w:p w:rsidR="00A0793D" w:rsidRDefault="00343024">
      <w:r>
        <w:rPr>
          <w:noProof/>
        </w:rPr>
        <w:drawing>
          <wp:inline distT="0" distB="0" distL="0" distR="0">
            <wp:extent cx="5029200" cy="43367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.drawio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93D">
        <w:br/>
      </w:r>
      <w:r w:rsidR="00A0793D">
        <w:br/>
      </w:r>
      <w:r w:rsidR="00A0793D">
        <w:br/>
      </w:r>
    </w:p>
    <w:p w:rsidR="00A0793D" w:rsidRDefault="00A0793D">
      <w:r>
        <w:br w:type="page"/>
      </w:r>
    </w:p>
    <w:p w:rsidR="00A0793D" w:rsidRPr="00FE2020" w:rsidRDefault="00FE2020" w:rsidP="00A0793D">
      <w:pPr>
        <w:pStyle w:val="Heading1"/>
        <w:rPr>
          <w:i/>
          <w:sz w:val="36"/>
        </w:rPr>
      </w:pPr>
      <w:r>
        <w:rPr>
          <w:i/>
          <w:sz w:val="36"/>
        </w:rPr>
        <w:lastRenderedPageBreak/>
        <w:t>Appendix 7</w:t>
      </w:r>
      <w:r w:rsidR="00A0793D" w:rsidRPr="00FE2020">
        <w:rPr>
          <w:i/>
          <w:sz w:val="36"/>
        </w:rPr>
        <w:t>: Payment Method Data Table</w:t>
      </w:r>
    </w:p>
    <w:p w:rsidR="00FB0C6E" w:rsidRDefault="00FB0C6E"/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Name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Type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Required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Content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Description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Credit/Debit Card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Radio Option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Radio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Select to pay via card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Card Number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16-digit card number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Expiry Date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MM/YY format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CVV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3-digit code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UPI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Radio Option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Radio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Select to pay via UPI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UPI ID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UPI payment ID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Wallet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Radio Option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Radio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Select to pay via wallet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Select Wallet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Dropdown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Dropdown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Choose wallet provider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Back 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Returns to shipping page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Continue 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Proceeds to order confirmation</w:t>
            </w:r>
          </w:p>
        </w:tc>
      </w:tr>
    </w:tbl>
    <w:p w:rsidR="00BB3F29" w:rsidRDefault="00FE2020" w:rsidP="00A0793D">
      <w:pPr>
        <w:pStyle w:val="Heading1"/>
      </w:pPr>
      <w:r>
        <w:rPr>
          <w:i/>
          <w:sz w:val="36"/>
        </w:rPr>
        <w:lastRenderedPageBreak/>
        <w:t>Appendix 8</w:t>
      </w:r>
      <w:r w:rsidR="00343024" w:rsidRPr="00FE2020">
        <w:rPr>
          <w:i/>
          <w:sz w:val="36"/>
        </w:rPr>
        <w:t>: Order Successful Page</w:t>
      </w:r>
      <w:r>
        <w:rPr>
          <w:i/>
          <w:sz w:val="36"/>
        </w:rPr>
        <w:br/>
      </w:r>
      <w:r>
        <w:br/>
      </w:r>
      <w:r w:rsidRPr="00FE2020">
        <w:rPr>
          <w:noProof/>
        </w:rPr>
        <w:drawing>
          <wp:inline distT="0" distB="0" distL="0" distR="0">
            <wp:extent cx="5029200" cy="715285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.drawio (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3D" w:rsidRPr="00BB3F29" w:rsidRDefault="00A0793D" w:rsidP="00A0793D">
      <w:pPr>
        <w:pStyle w:val="Heading1"/>
      </w:pPr>
      <w:r>
        <w:lastRenderedPageBreak/>
        <w:br/>
      </w:r>
      <w:r w:rsidR="00FE2020">
        <w:rPr>
          <w:i/>
          <w:sz w:val="36"/>
        </w:rPr>
        <w:t>Appendix 9</w:t>
      </w:r>
      <w:r w:rsidRPr="00FE2020">
        <w:rPr>
          <w:i/>
          <w:sz w:val="36"/>
        </w:rPr>
        <w:t>: Order Successful Data Table</w:t>
      </w:r>
    </w:p>
    <w:p w:rsidR="00FB0C6E" w:rsidRDefault="00FB0C6E"/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Name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Field Type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Required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Content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b/>
                <w:sz w:val="24"/>
              </w:rPr>
            </w:pPr>
            <w:r w:rsidRPr="00BB3F29">
              <w:rPr>
                <w:b/>
                <w:sz w:val="24"/>
              </w:rPr>
              <w:t>Description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Success Icon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Image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Image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Indicates order placed successfully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Order Message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Thank you message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Order ID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Unique order number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Expected Delivery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Date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Date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Estimated delivery date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Products Table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Table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Table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Purchased products with details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Total Paid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Currency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Currency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Order total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Delivery Address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Full address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Payment Method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Yes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Text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e.g., UPI - john@upi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Continue Shopping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Returns to store</w:t>
            </w:r>
          </w:p>
        </w:tc>
      </w:tr>
      <w:tr w:rsidR="00FB0C6E" w:rsidRPr="00BB3F29"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View Orders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No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Button</w:t>
            </w:r>
          </w:p>
        </w:tc>
        <w:tc>
          <w:tcPr>
            <w:tcW w:w="1728" w:type="dxa"/>
          </w:tcPr>
          <w:p w:rsidR="00FB0C6E" w:rsidRPr="00BB3F29" w:rsidRDefault="00343024">
            <w:pPr>
              <w:rPr>
                <w:sz w:val="24"/>
              </w:rPr>
            </w:pPr>
            <w:r w:rsidRPr="00BB3F29">
              <w:rPr>
                <w:sz w:val="24"/>
              </w:rPr>
              <w:t>Goes to order history</w:t>
            </w:r>
          </w:p>
        </w:tc>
      </w:tr>
    </w:tbl>
    <w:p w:rsidR="00BF433E" w:rsidRPr="006E75E3" w:rsidRDefault="006E75E3" w:rsidP="00A03DE7">
      <w:pPr>
        <w:pStyle w:val="Heading1"/>
        <w:rPr>
          <w:i/>
        </w:rPr>
      </w:pPr>
      <w:r>
        <w:br/>
      </w:r>
      <w:r w:rsidR="00BF433E" w:rsidRPr="006E75E3">
        <w:rPr>
          <w:i/>
          <w:sz w:val="32"/>
        </w:rPr>
        <w:t>Appendix 10: Inline Error Messages</w:t>
      </w:r>
      <w:r w:rsidR="00BF433E" w:rsidRPr="006E75E3">
        <w:rPr>
          <w:i/>
          <w:sz w:val="32"/>
        </w:rPr>
        <w:br/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BF433E" w:rsidRPr="00BF433E" w:rsidTr="00931D40">
        <w:tc>
          <w:tcPr>
            <w:tcW w:w="4320" w:type="dxa"/>
          </w:tcPr>
          <w:p w:rsidR="00BF433E" w:rsidRPr="006E75E3" w:rsidRDefault="00BF433E" w:rsidP="00931D40">
            <w:pPr>
              <w:rPr>
                <w:b/>
                <w:sz w:val="24"/>
              </w:rPr>
            </w:pPr>
            <w:r w:rsidRPr="006E75E3">
              <w:rPr>
                <w:b/>
                <w:sz w:val="24"/>
              </w:rPr>
              <w:t>Failed Validation</w:t>
            </w:r>
          </w:p>
        </w:tc>
        <w:tc>
          <w:tcPr>
            <w:tcW w:w="4320" w:type="dxa"/>
          </w:tcPr>
          <w:p w:rsidR="00BF433E" w:rsidRPr="006E75E3" w:rsidRDefault="00BF433E" w:rsidP="00931D40">
            <w:pPr>
              <w:rPr>
                <w:b/>
                <w:sz w:val="24"/>
              </w:rPr>
            </w:pPr>
            <w:r w:rsidRPr="006E75E3">
              <w:rPr>
                <w:b/>
                <w:sz w:val="24"/>
              </w:rPr>
              <w:t>Error Message Displayed</w:t>
            </w:r>
          </w:p>
        </w:tc>
      </w:tr>
      <w:tr w:rsidR="00BF433E" w:rsidRPr="00BF433E" w:rsidTr="00931D40"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Full Name (Shipping Address)</w:t>
            </w:r>
          </w:p>
        </w:tc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“Full Name is required.”</w:t>
            </w:r>
          </w:p>
        </w:tc>
      </w:tr>
      <w:tr w:rsidR="00BF433E" w:rsidRPr="00BF433E" w:rsidTr="00931D40"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Address (Shipping Address)</w:t>
            </w:r>
          </w:p>
        </w:tc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“Address is required.”</w:t>
            </w:r>
          </w:p>
        </w:tc>
      </w:tr>
      <w:tr w:rsidR="00BF433E" w:rsidRPr="00BF433E" w:rsidTr="00931D40"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Pin code (Shipping Address)</w:t>
            </w:r>
          </w:p>
        </w:tc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 xml:space="preserve">“Enter a valid 6-digit </w:t>
            </w:r>
            <w:r w:rsidR="006E75E3" w:rsidRPr="006E75E3">
              <w:rPr>
                <w:sz w:val="24"/>
              </w:rPr>
              <w:t>Pin code</w:t>
            </w:r>
            <w:r w:rsidRPr="006E75E3">
              <w:rPr>
                <w:sz w:val="24"/>
              </w:rPr>
              <w:t>.”</w:t>
            </w:r>
          </w:p>
        </w:tc>
      </w:tr>
      <w:tr w:rsidR="00BF433E" w:rsidRPr="00BF433E" w:rsidTr="00BF433E">
        <w:trPr>
          <w:trHeight w:val="72"/>
        </w:trPr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State (Shipping Address)</w:t>
            </w:r>
          </w:p>
        </w:tc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“Please select a State.”</w:t>
            </w:r>
          </w:p>
        </w:tc>
      </w:tr>
      <w:tr w:rsidR="00BF433E" w:rsidRPr="00BF433E" w:rsidTr="00931D40">
        <w:trPr>
          <w:trHeight w:val="71"/>
        </w:trPr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Card Number (Payment Method)</w:t>
            </w:r>
          </w:p>
        </w:tc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“Enter a valid Card Number.”</w:t>
            </w:r>
          </w:p>
        </w:tc>
      </w:tr>
      <w:tr w:rsidR="00BF433E" w:rsidRPr="00BF433E" w:rsidTr="00931D40">
        <w:trPr>
          <w:trHeight w:val="71"/>
        </w:trPr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Expiry Date (Payment Method)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F433E" w:rsidRPr="00BF433E" w:rsidTr="00BF4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F433E" w:rsidRPr="00BF433E" w:rsidRDefault="00BF433E" w:rsidP="00BF43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F433E" w:rsidRPr="00BF433E" w:rsidRDefault="00BF433E" w:rsidP="00BF433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76"/>
            </w:tblGrid>
            <w:tr w:rsidR="00BF433E" w:rsidRPr="00BF433E" w:rsidTr="00BF4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F433E" w:rsidRPr="00BF433E" w:rsidRDefault="00BF433E" w:rsidP="00BF43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433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“Enter a valid Expiry Date (MM/YY).”</w:t>
                  </w:r>
                </w:p>
              </w:tc>
            </w:tr>
          </w:tbl>
          <w:p w:rsidR="00BF433E" w:rsidRPr="006E75E3" w:rsidRDefault="00BF433E" w:rsidP="00931D40">
            <w:pPr>
              <w:rPr>
                <w:sz w:val="24"/>
              </w:rPr>
            </w:pPr>
          </w:p>
        </w:tc>
      </w:tr>
      <w:tr w:rsidR="00BF433E" w:rsidRPr="00BF433E" w:rsidTr="00BF433E">
        <w:trPr>
          <w:trHeight w:val="268"/>
        </w:trPr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CVV (Payment Method)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F433E" w:rsidRPr="00BF433E" w:rsidTr="00BF4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F433E" w:rsidRPr="00BF433E" w:rsidRDefault="00BF433E" w:rsidP="00BF43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F433E" w:rsidRPr="00BF433E" w:rsidRDefault="00BF433E" w:rsidP="00BF433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56"/>
            </w:tblGrid>
            <w:tr w:rsidR="00BF433E" w:rsidRPr="00BF433E" w:rsidTr="00BF4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F433E" w:rsidRPr="00BF433E" w:rsidRDefault="00BF433E" w:rsidP="00BF43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433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“Enter a valid CVV.”</w:t>
                  </w:r>
                </w:p>
              </w:tc>
            </w:tr>
          </w:tbl>
          <w:p w:rsidR="00BF433E" w:rsidRPr="006E75E3" w:rsidRDefault="00BF433E" w:rsidP="00931D40">
            <w:pPr>
              <w:rPr>
                <w:sz w:val="24"/>
              </w:rPr>
            </w:pPr>
          </w:p>
        </w:tc>
      </w:tr>
      <w:tr w:rsidR="00BF433E" w:rsidRPr="00BF433E" w:rsidTr="00931D40">
        <w:trPr>
          <w:trHeight w:val="268"/>
        </w:trPr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UPI ID (Payment Method)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F433E" w:rsidRPr="00BF433E" w:rsidTr="00BF4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F433E" w:rsidRPr="00BF433E" w:rsidRDefault="00BF433E" w:rsidP="00BF43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F433E" w:rsidRPr="00BF433E" w:rsidRDefault="00BF433E" w:rsidP="00BF433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50"/>
            </w:tblGrid>
            <w:tr w:rsidR="00BF433E" w:rsidRPr="00BF433E" w:rsidTr="00BF4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F433E" w:rsidRPr="00BF433E" w:rsidRDefault="00BF433E" w:rsidP="00BF43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433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“Enter a valid UPI ID.”</w:t>
                  </w:r>
                </w:p>
              </w:tc>
            </w:tr>
          </w:tbl>
          <w:p w:rsidR="00BF433E" w:rsidRPr="006E75E3" w:rsidRDefault="00BF433E" w:rsidP="00BF43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433E" w:rsidRPr="00BF433E" w:rsidTr="00931D40">
        <w:trPr>
          <w:trHeight w:val="268"/>
        </w:trPr>
        <w:tc>
          <w:tcPr>
            <w:tcW w:w="4320" w:type="dxa"/>
          </w:tcPr>
          <w:p w:rsidR="00BF433E" w:rsidRPr="006E75E3" w:rsidRDefault="00BF433E" w:rsidP="00931D40">
            <w:pPr>
              <w:rPr>
                <w:sz w:val="24"/>
              </w:rPr>
            </w:pPr>
            <w:r w:rsidRPr="006E75E3">
              <w:rPr>
                <w:sz w:val="24"/>
              </w:rPr>
              <w:t>Wallet (Payment Method)</w:t>
            </w:r>
          </w:p>
        </w:tc>
        <w:tc>
          <w:tcPr>
            <w:tcW w:w="4320" w:type="dxa"/>
          </w:tcPr>
          <w:p w:rsidR="00BF433E" w:rsidRPr="006E75E3" w:rsidRDefault="00BF433E" w:rsidP="00BF43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E3">
              <w:rPr>
                <w:sz w:val="24"/>
              </w:rPr>
              <w:t>“Wallet authentication failed.”</w:t>
            </w:r>
          </w:p>
        </w:tc>
      </w:tr>
    </w:tbl>
    <w:p w:rsidR="00A03DE7" w:rsidRPr="006E75E3" w:rsidRDefault="00A03DE7" w:rsidP="00A03DE7">
      <w:pPr>
        <w:pStyle w:val="Heading1"/>
        <w:rPr>
          <w:sz w:val="36"/>
        </w:rPr>
      </w:pPr>
      <w:r>
        <w:lastRenderedPageBreak/>
        <w:br/>
      </w:r>
      <w:r w:rsidRPr="006E75E3">
        <w:rPr>
          <w:sz w:val="36"/>
        </w:rPr>
        <w:t>Questions to be asked to SMEs</w:t>
      </w:r>
      <w:r w:rsidR="006E75E3">
        <w:rPr>
          <w:sz w:val="36"/>
        </w:rPr>
        <w:br/>
      </w:r>
    </w:p>
    <w:p w:rsidR="00A03DE7" w:rsidRPr="006E75E3" w:rsidRDefault="00A03DE7" w:rsidP="00A03DE7">
      <w:pPr>
        <w:rPr>
          <w:sz w:val="28"/>
        </w:rPr>
      </w:pPr>
      <w:r w:rsidRPr="006E75E3">
        <w:rPr>
          <w:sz w:val="28"/>
        </w:rPr>
        <w:t>• What are the required fields on the cart page?</w:t>
      </w:r>
    </w:p>
    <w:p w:rsidR="00A03DE7" w:rsidRPr="006E75E3" w:rsidRDefault="00A03DE7" w:rsidP="00A03DE7">
      <w:pPr>
        <w:rPr>
          <w:sz w:val="28"/>
        </w:rPr>
      </w:pPr>
      <w:r w:rsidRPr="006E75E3">
        <w:rPr>
          <w:sz w:val="28"/>
        </w:rPr>
        <w:t>• Should the cart allow quantity modification for each product?</w:t>
      </w:r>
    </w:p>
    <w:p w:rsidR="00A03DE7" w:rsidRPr="006E75E3" w:rsidRDefault="00A03DE7" w:rsidP="00A03DE7">
      <w:pPr>
        <w:rPr>
          <w:sz w:val="28"/>
        </w:rPr>
      </w:pPr>
      <w:r w:rsidRPr="006E75E3">
        <w:rPr>
          <w:sz w:val="28"/>
        </w:rPr>
        <w:t>• What validations are needed for the shipping address form?</w:t>
      </w:r>
    </w:p>
    <w:p w:rsidR="00A03DE7" w:rsidRPr="006E75E3" w:rsidRDefault="00A03DE7" w:rsidP="00A03DE7">
      <w:pPr>
        <w:rPr>
          <w:sz w:val="28"/>
        </w:rPr>
      </w:pPr>
      <w:r w:rsidRPr="006E75E3">
        <w:rPr>
          <w:sz w:val="28"/>
        </w:rPr>
        <w:t>• Which payment methods should be supported?</w:t>
      </w:r>
    </w:p>
    <w:p w:rsidR="00A03DE7" w:rsidRPr="006E75E3" w:rsidRDefault="00A03DE7" w:rsidP="00A03DE7">
      <w:pPr>
        <w:rPr>
          <w:sz w:val="28"/>
        </w:rPr>
      </w:pPr>
      <w:r w:rsidRPr="006E75E3">
        <w:rPr>
          <w:sz w:val="28"/>
        </w:rPr>
        <w:t>• Should payment details be stored for future orders?</w:t>
      </w:r>
    </w:p>
    <w:p w:rsidR="00A03DE7" w:rsidRPr="006E75E3" w:rsidRDefault="00A03DE7" w:rsidP="00A03DE7">
      <w:pPr>
        <w:rPr>
          <w:sz w:val="28"/>
        </w:rPr>
      </w:pPr>
      <w:r w:rsidRPr="006E75E3">
        <w:rPr>
          <w:sz w:val="28"/>
        </w:rPr>
        <w:t>• What information should be displayed on the order success page?</w:t>
      </w:r>
    </w:p>
    <w:p w:rsidR="00343024" w:rsidRPr="006E75E3" w:rsidRDefault="00A03DE7">
      <w:pPr>
        <w:rPr>
          <w:sz w:val="28"/>
        </w:rPr>
      </w:pPr>
      <w:r w:rsidRPr="006E75E3">
        <w:rPr>
          <w:sz w:val="28"/>
        </w:rPr>
        <w:t>• Are there any compliance or security requirements for payment information?</w:t>
      </w:r>
    </w:p>
    <w:sectPr w:rsidR="00343024" w:rsidRPr="006E7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C628F0"/>
    <w:multiLevelType w:val="multilevel"/>
    <w:tmpl w:val="5B4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2B78EF"/>
    <w:multiLevelType w:val="multilevel"/>
    <w:tmpl w:val="5EE2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4A4588"/>
    <w:multiLevelType w:val="multilevel"/>
    <w:tmpl w:val="6236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B47730"/>
    <w:rsid w:val="00034616"/>
    <w:rsid w:val="0006063C"/>
    <w:rsid w:val="00097699"/>
    <w:rsid w:val="000B5299"/>
    <w:rsid w:val="000C0DFF"/>
    <w:rsid w:val="000C71D3"/>
    <w:rsid w:val="000E4D3E"/>
    <w:rsid w:val="0013432F"/>
    <w:rsid w:val="0015074B"/>
    <w:rsid w:val="00162770"/>
    <w:rsid w:val="0029639D"/>
    <w:rsid w:val="00326F90"/>
    <w:rsid w:val="00343024"/>
    <w:rsid w:val="0039459E"/>
    <w:rsid w:val="00415DCF"/>
    <w:rsid w:val="00450180"/>
    <w:rsid w:val="004743E6"/>
    <w:rsid w:val="005323E5"/>
    <w:rsid w:val="00550026"/>
    <w:rsid w:val="00611CD9"/>
    <w:rsid w:val="006E75E3"/>
    <w:rsid w:val="008030CC"/>
    <w:rsid w:val="008204A8"/>
    <w:rsid w:val="00866A59"/>
    <w:rsid w:val="008B5285"/>
    <w:rsid w:val="008B7E54"/>
    <w:rsid w:val="009A55DF"/>
    <w:rsid w:val="00A03DE7"/>
    <w:rsid w:val="00A0793D"/>
    <w:rsid w:val="00AA1D8D"/>
    <w:rsid w:val="00AD2B85"/>
    <w:rsid w:val="00AF00D9"/>
    <w:rsid w:val="00B25DB5"/>
    <w:rsid w:val="00B47730"/>
    <w:rsid w:val="00B54820"/>
    <w:rsid w:val="00B87489"/>
    <w:rsid w:val="00BB3F29"/>
    <w:rsid w:val="00BF433E"/>
    <w:rsid w:val="00C7469A"/>
    <w:rsid w:val="00CB0664"/>
    <w:rsid w:val="00CC0E02"/>
    <w:rsid w:val="00D258B1"/>
    <w:rsid w:val="00E21D60"/>
    <w:rsid w:val="00F8233C"/>
    <w:rsid w:val="00FB0C6E"/>
    <w:rsid w:val="00FC693F"/>
    <w:rsid w:val="00FE2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C7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71D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D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03DE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2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mywebsite.com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ywebsite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12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Windows User</cp:lastModifiedBy>
  <cp:revision>22</cp:revision>
  <dcterms:created xsi:type="dcterms:W3CDTF">2013-12-23T23:15:00Z</dcterms:created>
  <dcterms:modified xsi:type="dcterms:W3CDTF">2025-08-17T11:02:00Z</dcterms:modified>
</cp:coreProperties>
</file>